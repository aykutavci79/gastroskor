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GastroSkor Teknik Audit Checklist</w:t>
      </w:r>
    </w:p>
    <w:p>
      <w:pPr>
        <w:jc w:val="center"/>
      </w:pPr>
      <w:r>
        <w:rPr>
          <w:b/>
        </w:rPr>
        <w:t>Tarih: 11 June 2026</w:t>
        <w:br/>
      </w:r>
      <w:r>
        <w:t>Kaynak: resto-pulse-mvp/ monorepo</w:t>
        <w:br/>
        <w:t>Canli: API https://api.gastroskor.com.tr | Web https://www.gastroskor.com.tr</w:t>
      </w:r>
    </w:p>
    <w:p/>
    <w:p>
      <w:r>
        <w:rPr>
          <w:i/>
        </w:rPr>
        <w:t>Durum kodlari:  VAR = mevcut ve calisiyor  |  KISMI = var ama eksik/yetersiz  |  YOK = hic yok  |  SISTEM = kullanilan teknoloji</w:t>
      </w:r>
    </w:p>
    <w:p>
      <w:pPr>
        <w:pStyle w:val="Heading1"/>
      </w:pPr>
      <w:r>
        <w:t>1. Proje Yapisi ve Teknoloji Stack</w:t>
      </w:r>
    </w:p>
    <w:p>
      <w:r>
        <w:rPr>
          <w:b/>
          <w:sz w:val="22"/>
        </w:rPr>
        <w:t>VAR  Frontend framework</w:t>
      </w:r>
    </w:p>
    <w:p>
      <w:pPr>
        <w:spacing w:after="120"/>
        <w:ind w:left="360"/>
      </w:pPr>
      <w:r>
        <w:rPr>
          <w:color w:val="333333"/>
          <w:sz w:val="20"/>
        </w:rPr>
        <w:t>Expo SDK ~54.0.33, React Native 0.81.5, React 19.1.0, Expo Router 6</w:t>
      </w:r>
    </w:p>
    <w:p>
      <w:r>
        <w:rPr>
          <w:b/>
          <w:sz w:val="22"/>
        </w:rPr>
        <w:t>VAR  Backend framework</w:t>
      </w:r>
    </w:p>
    <w:p>
      <w:pPr>
        <w:spacing w:after="120"/>
        <w:ind w:left="360"/>
      </w:pPr>
      <w:r>
        <w:rPr>
          <w:color w:val="333333"/>
          <w:sz w:val="20"/>
        </w:rPr>
        <w:t>FastAPI + Uvicorn (Python)</w:t>
      </w:r>
    </w:p>
    <w:p>
      <w:r>
        <w:rPr>
          <w:b/>
          <w:sz w:val="22"/>
        </w:rPr>
        <w:t>VAR  Database</w:t>
      </w:r>
    </w:p>
    <w:p>
      <w:pPr>
        <w:spacing w:after="120"/>
        <w:ind w:left="360"/>
      </w:pPr>
      <w:r>
        <w:rPr>
          <w:color w:val="333333"/>
          <w:sz w:val="20"/>
        </w:rPr>
        <w:t>PostgreSQL (SQLAlchemy ORM + Alembic migration)</w:t>
      </w:r>
    </w:p>
    <w:p>
      <w:r>
        <w:rPr>
          <w:b/>
          <w:sz w:val="22"/>
        </w:rPr>
        <w:t>KISMI  Railway servisleri</w:t>
      </w:r>
    </w:p>
    <w:p>
      <w:pPr>
        <w:spacing w:after="120"/>
        <w:ind w:left="360"/>
      </w:pPr>
      <w:r>
        <w:rPr>
          <w:color w:val="333333"/>
          <w:sz w:val="20"/>
        </w:rPr>
        <w:t>Kodda 1 API servisi (Dockerfile) + PostgreSQL ayri servis; dashboard dogrulanmadi</w:t>
      </w:r>
    </w:p>
    <w:p>
      <w:r>
        <w:rPr>
          <w:b/>
          <w:sz w:val="22"/>
        </w:rPr>
        <w:t>VAR  Vercel</w:t>
      </w:r>
    </w:p>
    <w:p>
      <w:pPr>
        <w:spacing w:after="120"/>
        <w:ind w:left="360"/>
      </w:pPr>
      <w:r>
        <w:rPr>
          <w:color w:val="333333"/>
          <w:sz w:val="20"/>
        </w:rPr>
        <w:t>Next.js 15 frontend (web + panel + yasal sayfalar); API Railway'de</w:t>
      </w:r>
    </w:p>
    <w:p>
      <w:r>
        <w:rPr>
          <w:b/>
          <w:sz w:val="22"/>
        </w:rPr>
        <w:t>VAR  State management</w:t>
      </w:r>
    </w:p>
    <w:p>
      <w:pPr>
        <w:spacing w:after="120"/>
        <w:ind w:left="360"/>
      </w:pPr>
      <w:r>
        <w:rPr>
          <w:color w:val="333333"/>
          <w:sz w:val="20"/>
        </w:rPr>
        <w:t>React Context (session-context, app-badges-context); Redux/Zustand yok</w:t>
      </w:r>
    </w:p>
    <w:p>
      <w:r>
        <w:rPr>
          <w:b/>
          <w:sz w:val="22"/>
        </w:rPr>
        <w:t>VAR  API iletisimi</w:t>
      </w:r>
    </w:p>
    <w:p>
      <w:pPr>
        <w:spacing w:after="120"/>
        <w:ind w:left="360"/>
      </w:pPr>
      <w:r>
        <w:rPr>
          <w:color w:val="333333"/>
          <w:sz w:val="20"/>
        </w:rPr>
        <w:t>REST (JSON over HTTPS, fetch tabanli lib/api.ts)</w:t>
      </w:r>
    </w:p>
    <w:p>
      <w:r>
        <w:rPr>
          <w:b/>
          <w:sz w:val="22"/>
        </w:rPr>
        <w:t>VAR  Authentication</w:t>
      </w:r>
    </w:p>
    <w:p>
      <w:pPr>
        <w:spacing w:after="120"/>
        <w:ind w:left="360"/>
      </w:pPr>
      <w:r>
        <w:rPr>
          <w:color w:val="333333"/>
          <w:sz w:val="20"/>
        </w:rPr>
        <w:t>Google OAuth (mobil) -&gt; backend JWT (HS256, python-jose); sifre login yok</w:t>
      </w:r>
    </w:p>
    <w:p>
      <w:r>
        <w:rPr>
          <w:b/>
          <w:sz w:val="22"/>
        </w:rPr>
        <w:t>VAR  Dosya depolama</w:t>
      </w:r>
    </w:p>
    <w:p>
      <w:pPr>
        <w:spacing w:after="120"/>
        <w:ind w:left="360"/>
      </w:pPr>
      <w:r>
        <w:rPr>
          <w:color w:val="333333"/>
          <w:sz w:val="20"/>
        </w:rPr>
        <w:t>Local volume (Railway) veya S3/R2 uyumlu (boto3); menu/yorum/avatar</w:t>
      </w:r>
    </w:p>
    <w:p>
      <w:r>
        <w:rPr>
          <w:b/>
          <w:sz w:val="22"/>
        </w:rPr>
        <w:t>VAR  Push notification</w:t>
      </w:r>
    </w:p>
    <w:p>
      <w:pPr>
        <w:spacing w:after="120"/>
        <w:ind w:left="360"/>
      </w:pPr>
      <w:r>
        <w:rPr>
          <w:color w:val="333333"/>
          <w:sz w:val="20"/>
        </w:rPr>
        <w:t>expo-notifications + Expo Push Token -&gt; backend /me/push-token</w:t>
      </w:r>
    </w:p>
    <w:p>
      <w:pPr>
        <w:pStyle w:val="Heading1"/>
      </w:pPr>
      <w:r>
        <w:t>2. Guvenlik</w:t>
      </w:r>
    </w:p>
    <w:p>
      <w:pPr>
        <w:pStyle w:val="Heading2"/>
      </w:pPr>
      <w:r>
        <w:t>API Guvenligi</w:t>
      </w:r>
    </w:p>
    <w:p>
      <w:r>
        <w:rPr>
          <w:b/>
          <w:sz w:val="22"/>
        </w:rPr>
        <w:t>KISMI  Tum endpoint'ler auth gerektiriyor mu?</w:t>
      </w:r>
    </w:p>
    <w:p>
      <w:pPr>
        <w:spacing w:after="120"/>
        <w:ind w:left="360"/>
      </w:pPr>
      <w:r>
        <w:rPr>
          <w:color w:val="333333"/>
          <w:sz w:val="20"/>
        </w:rPr>
        <w:t>SecurityMiddleware korumali; cok sayida public GET endpoint var</w:t>
      </w:r>
    </w:p>
    <w:p>
      <w:r>
        <w:rPr>
          <w:b/>
          <w:sz w:val="22"/>
        </w:rPr>
        <w:t>KISMI  Token olmadan erisilebilir endpoint'ler</w:t>
      </w:r>
    </w:p>
    <w:p>
      <w:pPr>
        <w:spacing w:after="120"/>
        <w:ind w:left="360"/>
      </w:pPr>
      <w:r>
        <w:rPr>
          <w:color w:val="333333"/>
          <w:sz w:val="20"/>
        </w:rPr>
        <w:t>GET /health, /restaurants*, /live/places/*, /regional-flavors/*, /voice-products/catalog, POST /auth/google/*, POST /panel/applications, GET /media/*</w:t>
      </w:r>
    </w:p>
    <w:p>
      <w:r>
        <w:rPr>
          <w:b/>
          <w:sz w:val="22"/>
        </w:rPr>
        <w:t>VAR  Rate limiting</w:t>
      </w:r>
    </w:p>
    <w:p>
      <w:pPr>
        <w:spacing w:after="120"/>
        <w:ind w:left="360"/>
      </w:pPr>
      <w:r>
        <w:rPr>
          <w:color w:val="333333"/>
          <w:sz w:val="20"/>
        </w:rPr>
        <w:t>In-memory: Auth 20/dk, Sync 30/dk, Places 60/dk, Review POST 20/saat, Social 120/dk, Panel 180/dk</w:t>
      </w:r>
    </w:p>
    <w:p>
      <w:r>
        <w:rPr>
          <w:b/>
          <w:sz w:val="22"/>
        </w:rPr>
        <w:t>VAR  CORS</w:t>
      </w:r>
    </w:p>
    <w:p>
      <w:pPr>
        <w:spacing w:after="120"/>
        <w:ind w:left="360"/>
      </w:pPr>
      <w:r>
        <w:rPr>
          <w:color w:val="333333"/>
          <w:sz w:val="20"/>
        </w:rPr>
        <w:t>Whitelist: localhost, gastroskor.vercel.app, gastroskor.com.tr, www.gastroskor.com.tr</w:t>
      </w:r>
    </w:p>
    <w:p>
      <w:r>
        <w:rPr>
          <w:b/>
          <w:sz w:val="22"/>
        </w:rPr>
        <w:t>VAR  HTTPS</w:t>
      </w:r>
    </w:p>
    <w:p>
      <w:pPr>
        <w:spacing w:after="120"/>
        <w:ind w:left="360"/>
      </w:pPr>
      <w:r>
        <w:rPr>
          <w:color w:val="333333"/>
          <w:sz w:val="20"/>
        </w:rPr>
        <w:t>Railway + Vercel production HTTPS; HTTP redirect Vercel otomatik</w:t>
      </w:r>
    </w:p>
    <w:p>
      <w:pPr>
        <w:pStyle w:val="Heading2"/>
      </w:pPr>
      <w:r>
        <w:t>Veri Guvenligi</w:t>
      </w:r>
    </w:p>
    <w:p>
      <w:r>
        <w:rPr>
          <w:b/>
          <w:sz w:val="22"/>
        </w:rPr>
        <w:t>YOK  Sifre hash</w:t>
      </w:r>
    </w:p>
    <w:p>
      <w:pPr>
        <w:spacing w:after="120"/>
        <w:ind w:left="360"/>
      </w:pPr>
      <w:r>
        <w:rPr>
          <w:color w:val="333333"/>
          <w:sz w:val="20"/>
        </w:rPr>
        <w:t>Sifre login yok (Google OAuth); passlib requirements'ta ama kullanilmiyor. OTP SHA256 hash</w:t>
      </w:r>
    </w:p>
    <w:p>
      <w:r>
        <w:rPr>
          <w:b/>
          <w:sz w:val="22"/>
        </w:rPr>
        <w:t>KISMI  Hardcoded secret</w:t>
      </w:r>
    </w:p>
    <w:p>
      <w:pPr>
        <w:spacing w:after="120"/>
        <w:ind w:left="360"/>
      </w:pPr>
      <w:r>
        <w:rPr>
          <w:color w:val="333333"/>
          <w:sz w:val="20"/>
        </w:rPr>
        <w:t>jwt_secret default 'change-me'; production'da RuntimeError ile engelleniyor</w:t>
      </w:r>
    </w:p>
    <w:p>
      <w:r>
        <w:rPr>
          <w:b/>
          <w:sz w:val="22"/>
        </w:rPr>
        <w:t>VAR  .env gitignore</w:t>
      </w:r>
    </w:p>
    <w:p>
      <w:pPr>
        <w:spacing w:after="120"/>
        <w:ind w:left="360"/>
      </w:pPr>
      <w:r>
        <w:rPr>
          <w:color w:val="333333"/>
          <w:sz w:val="20"/>
        </w:rPr>
        <w:t>mobile/.gitignore ve backend/.env.example mevcut</w:t>
      </w:r>
    </w:p>
    <w:p>
      <w:r>
        <w:rPr>
          <w:b/>
          <w:sz w:val="22"/>
        </w:rPr>
        <w:t>VAR  Input validation</w:t>
      </w:r>
    </w:p>
    <w:p>
      <w:pPr>
        <w:spacing w:after="120"/>
        <w:ind w:left="360"/>
      </w:pPr>
      <w:r>
        <w:rPr>
          <w:color w:val="333333"/>
          <w:sz w:val="20"/>
        </w:rPr>
        <w:t>Pydantic schemas (backend), TypeScript tipleri (mobil/frontend)</w:t>
      </w:r>
    </w:p>
    <w:p>
      <w:r>
        <w:rPr>
          <w:b/>
          <w:sz w:val="22"/>
        </w:rPr>
        <w:t>VAR  SQL injection korumasi</w:t>
      </w:r>
    </w:p>
    <w:p>
      <w:pPr>
        <w:spacing w:after="120"/>
        <w:ind w:left="360"/>
      </w:pPr>
      <w:r>
        <w:rPr>
          <w:color w:val="333333"/>
          <w:sz w:val="20"/>
        </w:rPr>
        <w:t>SQLAlchemy ORM parametreli sorgular</w:t>
      </w:r>
    </w:p>
    <w:p>
      <w:r>
        <w:rPr>
          <w:b/>
          <w:sz w:val="22"/>
        </w:rPr>
        <w:t>KISMI  XSS korumasi</w:t>
      </w:r>
    </w:p>
    <w:p>
      <w:pPr>
        <w:spacing w:after="120"/>
        <w:ind w:left="360"/>
      </w:pPr>
      <w:r>
        <w:rPr>
          <w:color w:val="333333"/>
          <w:sz w:val="20"/>
        </w:rPr>
        <w:t>Next.js otomatik escape; API JSON. Ayri CSP/security headers audit yapilmamis</w:t>
      </w:r>
    </w:p>
    <w:p>
      <w:pPr>
        <w:pStyle w:val="Heading2"/>
      </w:pPr>
      <w:r>
        <w:t>Mobil Guvenlik</w:t>
      </w:r>
    </w:p>
    <w:p>
      <w:r>
        <w:rPr>
          <w:b/>
          <w:sz w:val="22"/>
        </w:rPr>
        <w:t>KISMI  Hassas veri depolama</w:t>
      </w:r>
    </w:p>
    <w:p>
      <w:pPr>
        <w:spacing w:after="120"/>
        <w:ind w:left="360"/>
      </w:pPr>
      <w:r>
        <w:rPr>
          <w:color w:val="333333"/>
          <w:sz w:val="20"/>
        </w:rPr>
        <w:t>JWT + session AsyncStorage'da; SecureStore/Keychain kullanilmiyor</w:t>
      </w:r>
    </w:p>
    <w:p>
      <w:r>
        <w:rPr>
          <w:b/>
          <w:sz w:val="22"/>
        </w:rPr>
        <w:t>KISMI  JWT saklama yeri</w:t>
      </w:r>
    </w:p>
    <w:p>
      <w:pPr>
        <w:spacing w:after="120"/>
        <w:ind w:left="360"/>
      </w:pPr>
      <w:r>
        <w:rPr>
          <w:color w:val="333333"/>
          <w:sz w:val="20"/>
        </w:rPr>
        <w:t>AsyncStorage (persist) + memory (auth-token.ts)</w:t>
      </w:r>
    </w:p>
    <w:p>
      <w:r>
        <w:rPr>
          <w:b/>
          <w:sz w:val="22"/>
        </w:rPr>
        <w:t>VAR  Token expire</w:t>
      </w:r>
    </w:p>
    <w:p>
      <w:pPr>
        <w:spacing w:after="120"/>
        <w:ind w:left="360"/>
      </w:pPr>
      <w:r>
        <w:rPr>
          <w:color w:val="333333"/>
          <w:sz w:val="20"/>
        </w:rPr>
        <w:t>720 saat (30 gun) - jwt_access_token_expire_hours: 720</w:t>
      </w:r>
    </w:p>
    <w:p>
      <w:r>
        <w:rPr>
          <w:b/>
          <w:sz w:val="22"/>
        </w:rPr>
        <w:t>YOK  Refresh token</w:t>
      </w:r>
    </w:p>
    <w:p>
      <w:pPr>
        <w:spacing w:after="120"/>
        <w:ind w:left="360"/>
      </w:pPr>
      <w:r>
        <w:rPr>
          <w:color w:val="333333"/>
          <w:sz w:val="20"/>
        </w:rPr>
        <w:t>Kullanici auth'ta refresh token yok; sure dolunca yeniden Google girisi</w:t>
      </w:r>
    </w:p>
    <w:p>
      <w:pPr>
        <w:pStyle w:val="Heading1"/>
      </w:pPr>
      <w:r>
        <w:t>3. Veritabani</w:t>
      </w:r>
    </w:p>
    <w:p>
      <w:r>
        <w:rPr>
          <w:b/>
          <w:sz w:val="22"/>
        </w:rPr>
        <w:t>KISMI  Disaridan direkt DB baglantisi</w:t>
      </w:r>
    </w:p>
    <w:p>
      <w:pPr>
        <w:spacing w:after="120"/>
        <w:ind w:left="360"/>
      </w:pPr>
      <w:r>
        <w:rPr>
          <w:color w:val="333333"/>
          <w:sz w:val="20"/>
        </w:rPr>
        <w:t>Railway PostgreSQL; public erisim dashboard ayarina bagli</w:t>
      </w:r>
    </w:p>
    <w:p>
      <w:r>
        <w:rPr>
          <w:b/>
          <w:sz w:val="22"/>
        </w:rPr>
        <w:t>KISMI  DB kullanici yetkisi minimum mu</w:t>
      </w:r>
    </w:p>
    <w:p>
      <w:pPr>
        <w:spacing w:after="120"/>
        <w:ind w:left="360"/>
      </w:pPr>
      <w:r>
        <w:rPr>
          <w:color w:val="333333"/>
          <w:sz w:val="20"/>
        </w:rPr>
        <w:t>Tek app kullanicisi tipik; ayri read-only role yok</w:t>
      </w:r>
    </w:p>
    <w:p>
      <w:r>
        <w:rPr>
          <w:b/>
          <w:sz w:val="22"/>
        </w:rPr>
        <w:t>YOK  Otomatik yedek</w:t>
      </w:r>
    </w:p>
    <w:p>
      <w:pPr>
        <w:spacing w:after="120"/>
        <w:ind w:left="360"/>
      </w:pPr>
      <w:r>
        <w:rPr>
          <w:color w:val="333333"/>
          <w:sz w:val="20"/>
        </w:rPr>
        <w:t>Railway backup durumu dogrulanamadi; manuel kontrol gerekli</w:t>
      </w:r>
    </w:p>
    <w:p>
      <w:r>
        <w:rPr>
          <w:b/>
          <w:sz w:val="22"/>
        </w:rPr>
        <w:t>VAR  Index'ler</w:t>
      </w:r>
    </w:p>
    <w:p>
      <w:pPr>
        <w:spacing w:after="120"/>
        <w:ind w:left="360"/>
      </w:pPr>
      <w:r>
        <w:rPr>
          <w:color w:val="333333"/>
          <w:sz w:val="20"/>
        </w:rPr>
        <w:t>Alembic'te users.email, restaurants.city, public_reviews.* vb.</w:t>
      </w:r>
    </w:p>
    <w:p>
      <w:r>
        <w:rPr>
          <w:b/>
          <w:sz w:val="22"/>
        </w:rPr>
        <w:t>KISMI  N+1 query</w:t>
      </w:r>
    </w:p>
    <w:p>
      <w:pPr>
        <w:spacing w:after="120"/>
        <w:ind w:left="360"/>
      </w:pPr>
      <w:r>
        <w:rPr>
          <w:color w:val="333333"/>
          <w:sz w:val="20"/>
        </w:rPr>
        <w:t>Profil edilmemis; buyuk route dosyalarinda risk</w:t>
      </w:r>
    </w:p>
    <w:p>
      <w:r>
        <w:rPr>
          <w:b/>
          <w:sz w:val="22"/>
        </w:rPr>
        <w:t>VAR  Migration sistemi</w:t>
      </w:r>
    </w:p>
    <w:p>
      <w:pPr>
        <w:spacing w:after="120"/>
        <w:ind w:left="360"/>
      </w:pPr>
      <w:r>
        <w:rPr>
          <w:color w:val="333333"/>
          <w:sz w:val="20"/>
        </w:rPr>
        <w:t>Alembic (39+ migration dosyasi)</w:t>
      </w:r>
    </w:p>
    <w:p>
      <w:pPr>
        <w:pStyle w:val="Heading1"/>
      </w:pPr>
      <w:r>
        <w:t>4. Hata Yonetimi</w:t>
      </w:r>
    </w:p>
    <w:p>
      <w:r>
        <w:rPr>
          <w:b/>
          <w:sz w:val="22"/>
        </w:rPr>
        <w:t>YOK  Backend global error handler</w:t>
      </w:r>
    </w:p>
    <w:p>
      <w:pPr>
        <w:spacing w:after="120"/>
        <w:ind w:left="360"/>
      </w:pPr>
      <w:r>
        <w:rPr>
          <w:color w:val="333333"/>
          <w:sz w:val="20"/>
        </w:rPr>
        <w:t>FastAPI default + route-level HTTPException; merkezi exception_handler yok</w:t>
      </w:r>
    </w:p>
    <w:p>
      <w:r>
        <w:rPr>
          <w:b/>
          <w:sz w:val="22"/>
        </w:rPr>
        <w:t>VAR  Anlamli hata mesajlari</w:t>
      </w:r>
    </w:p>
    <w:p>
      <w:pPr>
        <w:spacing w:after="120"/>
        <w:ind w:left="360"/>
      </w:pPr>
      <w:r>
        <w:rPr>
          <w:color w:val="333333"/>
          <w:sz w:val="20"/>
        </w:rPr>
        <w:t>Turkce detail mesajlari; mobilde format-api-error.ts</w:t>
      </w:r>
    </w:p>
    <w:p>
      <w:r>
        <w:rPr>
          <w:b/>
          <w:sz w:val="22"/>
        </w:rPr>
        <w:t>KISMI  API hata loglama</w:t>
      </w:r>
    </w:p>
    <w:p>
      <w:pPr>
        <w:spacing w:after="120"/>
        <w:ind w:left="360"/>
      </w:pPr>
      <w:r>
        <w:rPr>
          <w:color w:val="333333"/>
          <w:sz w:val="20"/>
        </w:rPr>
        <w:t>Python logging modulu; merkezi log aggregator yok</w:t>
      </w:r>
    </w:p>
    <w:p>
      <w:r>
        <w:rPr>
          <w:b/>
          <w:sz w:val="22"/>
        </w:rPr>
        <w:t>VAR  Uygulama crash</w:t>
      </w:r>
    </w:p>
    <w:p>
      <w:pPr>
        <w:spacing w:after="120"/>
        <w:ind w:left="360"/>
      </w:pPr>
      <w:r>
        <w:rPr>
          <w:color w:val="333333"/>
          <w:sz w:val="20"/>
        </w:rPr>
        <w:t>AppErrorBoundary (root) + SpeechMicErrorBoundary; crash ekrani</w:t>
      </w:r>
    </w:p>
    <w:p>
      <w:r>
        <w:rPr>
          <w:b/>
          <w:sz w:val="22"/>
        </w:rPr>
        <w:t>KISMI  Network offline</w:t>
      </w:r>
    </w:p>
    <w:p>
      <w:pPr>
        <w:spacing w:after="120"/>
        <w:ind w:left="360"/>
      </w:pPr>
      <w:r>
        <w:rPr>
          <w:color w:val="333333"/>
          <w:sz w:val="20"/>
        </w:rPr>
        <w:t>format-api-error.ts network mesaji; global offline modu/NetInfo yok</w:t>
      </w:r>
    </w:p>
    <w:p>
      <w:r>
        <w:rPr>
          <w:b/>
          <w:sz w:val="22"/>
        </w:rPr>
        <w:t>YOK  Crash reporting</w:t>
      </w:r>
    </w:p>
    <w:p>
      <w:pPr>
        <w:spacing w:after="120"/>
        <w:ind w:left="360"/>
      </w:pPr>
      <w:r>
        <w:rPr>
          <w:color w:val="333333"/>
          <w:sz w:val="20"/>
        </w:rPr>
        <w:t>Sentry/Bugsnag/Crashlytics entegrasyonu yok</w:t>
      </w:r>
    </w:p>
    <w:p>
      <w:pPr>
        <w:pStyle w:val="Heading1"/>
      </w:pPr>
      <w:r>
        <w:t>5. Performans</w:t>
      </w:r>
    </w:p>
    <w:p>
      <w:r>
        <w:rPr>
          <w:b/>
          <w:sz w:val="22"/>
        </w:rPr>
        <w:t>YOK  API response suresi</w:t>
      </w:r>
    </w:p>
    <w:p>
      <w:pPr>
        <w:spacing w:after="120"/>
        <w:ind w:left="360"/>
      </w:pPr>
      <w:r>
        <w:rPr>
          <w:color w:val="333333"/>
          <w:sz w:val="20"/>
        </w:rPr>
        <w:t>APM/monitoring kurulu degil</w:t>
      </w:r>
    </w:p>
    <w:p>
      <w:r>
        <w:rPr>
          <w:b/>
          <w:sz w:val="22"/>
        </w:rPr>
        <w:t>KISMI  Resim optimizasyonu</w:t>
      </w:r>
    </w:p>
    <w:p>
      <w:pPr>
        <w:spacing w:after="120"/>
        <w:ind w:left="360"/>
      </w:pPr>
      <w:r>
        <w:rPr>
          <w:color w:val="333333"/>
          <w:sz w:val="20"/>
        </w:rPr>
        <w:t>expo-image (mobil), Pillow (backend); otomatik resize/CDN sinirli</w:t>
      </w:r>
    </w:p>
    <w:p>
      <w:r>
        <w:rPr>
          <w:b/>
          <w:sz w:val="22"/>
        </w:rPr>
        <w:t>KISMI  Pagination</w:t>
      </w:r>
    </w:p>
    <w:p>
      <w:pPr>
        <w:spacing w:after="120"/>
        <w:ind w:left="360"/>
      </w:pPr>
      <w:r>
        <w:rPr>
          <w:color w:val="333333"/>
          <w:sz w:val="20"/>
        </w:rPr>
        <w:t>API'de limit parametreleri var; mobilde infinite scroll yok</w:t>
      </w:r>
    </w:p>
    <w:p>
      <w:r>
        <w:rPr>
          <w:b/>
          <w:sz w:val="22"/>
        </w:rPr>
        <w:t>YOK  API cache</w:t>
      </w:r>
    </w:p>
    <w:p>
      <w:pPr>
        <w:spacing w:after="120"/>
        <w:ind w:left="360"/>
      </w:pPr>
      <w:r>
        <w:rPr>
          <w:color w:val="333333"/>
          <w:sz w:val="20"/>
        </w:rPr>
        <w:t>Redis/in-memory HTTP cache yok</w:t>
      </w:r>
    </w:p>
    <w:p>
      <w:r>
        <w:rPr>
          <w:b/>
          <w:sz w:val="22"/>
        </w:rPr>
        <w:t>KISMI  Railway instance / auto-scale</w:t>
      </w:r>
    </w:p>
    <w:p>
      <w:pPr>
        <w:spacing w:after="120"/>
        <w:ind w:left="360"/>
      </w:pPr>
      <w:r>
        <w:rPr>
          <w:color w:val="333333"/>
          <w:sz w:val="20"/>
        </w:rPr>
        <w:t>Tek container deploy; auto-scale dogrulanmadi</w:t>
      </w:r>
    </w:p>
    <w:p>
      <w:r>
        <w:rPr>
          <w:b/>
          <w:sz w:val="22"/>
        </w:rPr>
        <w:t>YOK  En yavas endpoint</w:t>
      </w:r>
    </w:p>
    <w:p>
      <w:pPr>
        <w:spacing w:after="120"/>
        <w:ind w:left="360"/>
      </w:pPr>
      <w:r>
        <w:rPr>
          <w:color w:val="333333"/>
          <w:sz w:val="20"/>
        </w:rPr>
        <w:t>Profil yok; adaylar: AI analiz, Google Places proxy</w:t>
      </w:r>
    </w:p>
    <w:p>
      <w:pPr>
        <w:pStyle w:val="Heading1"/>
      </w:pPr>
      <w:r>
        <w:t>6. Kod Kalitesi</w:t>
      </w:r>
    </w:p>
    <w:p>
      <w:r>
        <w:rPr>
          <w:b/>
          <w:sz w:val="22"/>
        </w:rPr>
        <w:t>KISMI  DRY ihlalleri</w:t>
      </w:r>
    </w:p>
    <w:p>
      <w:pPr>
        <w:spacing w:after="120"/>
        <w:ind w:left="360"/>
      </w:pPr>
      <w:r>
        <w:rPr>
          <w:color w:val="333333"/>
          <w:sz w:val="20"/>
        </w:rPr>
        <w:t>routes.py (1980), panel_routes.py (1286), api.ts (855) satir</w:t>
      </w:r>
    </w:p>
    <w:p>
      <w:r>
        <w:rPr>
          <w:b/>
          <w:sz w:val="22"/>
        </w:rPr>
        <w:t>KISMI  Tek sorumluluk</w:t>
      </w:r>
    </w:p>
    <w:p>
      <w:pPr>
        <w:spacing w:after="120"/>
        <w:ind w:left="360"/>
      </w:pPr>
      <w:r>
        <w:rPr>
          <w:color w:val="333333"/>
          <w:sz w:val="20"/>
        </w:rPr>
        <w:t>OnlineOrderSection.tsx (634), siparis-acik.tsx (616) fazla sorumluluk</w:t>
      </w:r>
    </w:p>
    <w:p>
      <w:r>
        <w:rPr>
          <w:b/>
          <w:sz w:val="22"/>
        </w:rPr>
        <w:t>KISMI  Magic number</w:t>
      </w:r>
    </w:p>
    <w:p>
      <w:pPr>
        <w:spacing w:after="120"/>
        <w:ind w:left="360"/>
      </w:pPr>
      <w:r>
        <w:rPr>
          <w:color w:val="333333"/>
          <w:sz w:val="20"/>
        </w:rPr>
        <w:t>Rate limit, STT restart 300ms, limit=20/50 sabitleri daginik</w:t>
      </w:r>
    </w:p>
    <w:p>
      <w:r>
        <w:rPr>
          <w:b/>
          <w:sz w:val="22"/>
        </w:rPr>
        <w:t>VAR  Console.log temizligi</w:t>
      </w:r>
    </w:p>
    <w:p>
      <w:pPr>
        <w:spacing w:after="120"/>
        <w:ind w:left="360"/>
      </w:pPr>
      <w:r>
        <w:rPr>
          <w:color w:val="333333"/>
          <w:sz w:val="20"/>
        </w:rPr>
        <w:t>console.log bulunamadi; sadece error boundary'lerde error/warn</w:t>
      </w:r>
    </w:p>
    <w:p>
      <w:r>
        <w:rPr>
          <w:b/>
          <w:sz w:val="22"/>
        </w:rPr>
        <w:t>VAR  TODO / FIXME</w:t>
      </w:r>
    </w:p>
    <w:p>
      <w:pPr>
        <w:spacing w:after="120"/>
        <w:ind w:left="360"/>
      </w:pPr>
      <w:r>
        <w:rPr>
          <w:color w:val="333333"/>
          <w:sz w:val="20"/>
        </w:rPr>
        <w:t>Kodda 0 adet bulundu</w:t>
      </w:r>
    </w:p>
    <w:p>
      <w:r>
        <w:rPr>
          <w:b/>
          <w:sz w:val="22"/>
        </w:rPr>
        <w:t>SISTEM  En buyuk dosya</w:t>
      </w:r>
    </w:p>
    <w:p>
      <w:pPr>
        <w:spacing w:after="120"/>
        <w:ind w:left="360"/>
      </w:pPr>
      <w:r>
        <w:rPr>
          <w:color w:val="333333"/>
          <w:sz w:val="20"/>
        </w:rPr>
        <w:t>backend/app/api/v1/routes.py - yaklasik 1980 satir</w:t>
      </w:r>
    </w:p>
    <w:p>
      <w:r>
        <w:rPr>
          <w:b/>
          <w:sz w:val="22"/>
        </w:rPr>
        <w:t>KISMI  Kullanilmayan import</w:t>
      </w:r>
    </w:p>
    <w:p>
      <w:pPr>
        <w:spacing w:after="120"/>
        <w:ind w:left="360"/>
      </w:pPr>
      <w:r>
        <w:rPr>
          <w:color w:val="333333"/>
          <w:sz w:val="20"/>
        </w:rPr>
        <w:t>ESLint var; otomatik temizlik CI'da calismiyor</w:t>
      </w:r>
    </w:p>
    <w:p>
      <w:pPr>
        <w:pStyle w:val="Heading1"/>
      </w:pPr>
      <w:r>
        <w:t>7. Test</w:t>
      </w:r>
    </w:p>
    <w:p>
      <w:r>
        <w:rPr>
          <w:b/>
          <w:sz w:val="22"/>
        </w:rPr>
        <w:t>KISMI  Otomatik test</w:t>
      </w:r>
    </w:p>
    <w:p>
      <w:pPr>
        <w:spacing w:after="120"/>
        <w:ind w:left="360"/>
      </w:pPr>
      <w:r>
        <w:rPr>
          <w:color w:val="333333"/>
          <w:sz w:val="20"/>
        </w:rPr>
        <w:t>Backend: 26 test dosyasi, ~116 test fonksiyonu (pytest). Mobil/frontend: yok</w:t>
      </w:r>
    </w:p>
    <w:p>
      <w:r>
        <w:rPr>
          <w:b/>
          <w:sz w:val="22"/>
        </w:rPr>
        <w:t>KISMI  Kritik fonksiyon testleri</w:t>
      </w:r>
    </w:p>
    <w:p>
      <w:pPr>
        <w:spacing w:after="120"/>
        <w:ind w:left="360"/>
      </w:pPr>
      <w:r>
        <w:rPr>
          <w:color w:val="333333"/>
          <w:sz w:val="20"/>
        </w:rPr>
        <w:t>Auth, siparis, OTP, voice catalog testli; odeme entegrasyonu yok</w:t>
      </w:r>
    </w:p>
    <w:p>
      <w:r>
        <w:rPr>
          <w:b/>
          <w:sz w:val="22"/>
        </w:rPr>
        <w:t>KISMI  Manuel test dokumantasyonu</w:t>
      </w:r>
    </w:p>
    <w:p>
      <w:pPr>
        <w:spacing w:after="120"/>
        <w:ind w:left="360"/>
      </w:pPr>
      <w:r>
        <w:rPr>
          <w:color w:val="333333"/>
          <w:sz w:val="20"/>
        </w:rPr>
        <w:t>STORE.md, ROADMAP.md var; formal test case dokumani yok</w:t>
      </w:r>
    </w:p>
    <w:p>
      <w:pPr>
        <w:pStyle w:val="Heading1"/>
      </w:pPr>
      <w:r>
        <w:t>8. Deployment ve DevOps</w:t>
      </w:r>
    </w:p>
    <w:p>
      <w:r>
        <w:rPr>
          <w:b/>
          <w:sz w:val="22"/>
        </w:rPr>
        <w:t>VAR  Prod / dev ayri</w:t>
      </w:r>
    </w:p>
    <w:p>
      <w:pPr>
        <w:spacing w:after="120"/>
        <w:ind w:left="360"/>
      </w:pPr>
      <w:r>
        <w:rPr>
          <w:color w:val="333333"/>
          <w:sz w:val="20"/>
        </w:rPr>
        <w:t>environment config; production'da Swagger kapali, dev seed 404</w:t>
      </w:r>
    </w:p>
    <w:p>
      <w:r>
        <w:rPr>
          <w:b/>
          <w:sz w:val="22"/>
        </w:rPr>
        <w:t>YOK  CI/CD pipeline</w:t>
      </w:r>
    </w:p>
    <w:p>
      <w:pPr>
        <w:spacing w:after="120"/>
        <w:ind w:left="360"/>
      </w:pPr>
      <w:r>
        <w:rPr>
          <w:color w:val="333333"/>
          <w:sz w:val="20"/>
        </w:rPr>
        <w:t>.github/ workflow yok; deploy manuel (EAS + Railway + Vercel)</w:t>
      </w:r>
    </w:p>
    <w:p>
      <w:r>
        <w:rPr>
          <w:b/>
          <w:sz w:val="22"/>
        </w:rPr>
        <w:t>KISMI  Env variable'lar</w:t>
      </w:r>
    </w:p>
    <w:p>
      <w:pPr>
        <w:spacing w:after="120"/>
        <w:ind w:left="360"/>
      </w:pPr>
      <w:r>
        <w:rPr>
          <w:color w:val="333333"/>
          <w:sz w:val="20"/>
        </w:rPr>
        <w:t>.env.example kapsamli; Railway/Vercel dashboard dogrulanmadi</w:t>
      </w:r>
    </w:p>
    <w:p>
      <w:r>
        <w:rPr>
          <w:b/>
          <w:sz w:val="22"/>
        </w:rPr>
        <w:t>YOK  Railway memory/CPU</w:t>
      </w:r>
    </w:p>
    <w:p>
      <w:pPr>
        <w:spacing w:after="120"/>
        <w:ind w:left="360"/>
      </w:pPr>
      <w:r>
        <w:rPr>
          <w:color w:val="333333"/>
          <w:sz w:val="20"/>
        </w:rPr>
        <w:t>Dashboard bilgisi kodda yok</w:t>
      </w:r>
    </w:p>
    <w:p>
      <w:r>
        <w:rPr>
          <w:b/>
          <w:sz w:val="22"/>
        </w:rPr>
        <w:t>YOK  Uptime monitoring</w:t>
      </w:r>
    </w:p>
    <w:p>
      <w:pPr>
        <w:spacing w:after="120"/>
        <w:ind w:left="360"/>
      </w:pPr>
      <w:r>
        <w:rPr>
          <w:color w:val="333333"/>
          <w:sz w:val="20"/>
        </w:rPr>
        <w:t>UptimeRobot vb. yok; sadece /health endpoint</w:t>
      </w:r>
    </w:p>
    <w:p>
      <w:r>
        <w:rPr>
          <w:b/>
          <w:sz w:val="22"/>
        </w:rPr>
        <w:t>VAR  Railway restart policy</w:t>
      </w:r>
    </w:p>
    <w:p>
      <w:pPr>
        <w:spacing w:after="120"/>
        <w:ind w:left="360"/>
      </w:pPr>
      <w:r>
        <w:rPr>
          <w:color w:val="333333"/>
          <w:sz w:val="20"/>
        </w:rPr>
        <w:t>ON_FAILURE, maxRetries: 10 (railway.toml)</w:t>
      </w:r>
    </w:p>
    <w:p>
      <w:pPr>
        <w:pStyle w:val="Heading1"/>
      </w:pPr>
      <w:r>
        <w:t>9. Mobil Ozel</w:t>
      </w:r>
    </w:p>
    <w:p>
      <w:r>
        <w:rPr>
          <w:b/>
          <w:sz w:val="22"/>
        </w:rPr>
        <w:t>KISMI  iOS / Android ozellik paritesi</w:t>
      </w:r>
    </w:p>
    <w:p>
      <w:pPr>
        <w:spacing w:after="120"/>
        <w:ind w:left="360"/>
      </w:pPr>
      <w:r>
        <w:rPr>
          <w:color w:val="333333"/>
          <w:sz w:val="20"/>
        </w:rPr>
        <w:t>Cogu ortak; STT platform davranislari farkli</w:t>
      </w:r>
    </w:p>
    <w:p>
      <w:r>
        <w:rPr>
          <w:b/>
          <w:sz w:val="22"/>
        </w:rPr>
        <w:t>VAR  Expo SDK guncel</w:t>
      </w:r>
    </w:p>
    <w:p>
      <w:pPr>
        <w:spacing w:after="120"/>
        <w:ind w:left="360"/>
      </w:pPr>
      <w:r>
        <w:rPr>
          <w:color w:val="333333"/>
          <w:sz w:val="20"/>
        </w:rPr>
        <w:t>SDK 54 (current stable)</w:t>
      </w:r>
    </w:p>
    <w:p>
      <w:r>
        <w:rPr>
          <w:b/>
          <w:sz w:val="22"/>
        </w:rPr>
        <w:t>VAR  Deep link</w:t>
      </w:r>
    </w:p>
    <w:p>
      <w:pPr>
        <w:spacing w:after="120"/>
        <w:ind w:left="360"/>
      </w:pPr>
      <w:r>
        <w:rPr>
          <w:color w:val="333333"/>
          <w:sz w:val="20"/>
        </w:rPr>
        <w:t>gastroskor:// + applinks:www.gastroskor.com.tr</w:t>
      </w:r>
    </w:p>
    <w:p>
      <w:r>
        <w:rPr>
          <w:b/>
          <w:sz w:val="22"/>
        </w:rPr>
        <w:t>KISMI  Push test (iOS/Android)</w:t>
      </w:r>
    </w:p>
    <w:p>
      <w:pPr>
        <w:spacing w:after="120"/>
        <w:ind w:left="360"/>
      </w:pPr>
      <w:r>
        <w:rPr>
          <w:color w:val="333333"/>
          <w:sz w:val="20"/>
        </w:rPr>
        <w:t>Kod ve entitlement hazir; sistematik test dokumani yok</w:t>
      </w:r>
    </w:p>
    <w:p>
      <w:r>
        <w:rPr>
          <w:b/>
          <w:sz w:val="22"/>
        </w:rPr>
        <w:t>KISMI  Store metadata</w:t>
      </w:r>
    </w:p>
    <w:p>
      <w:pPr>
        <w:spacing w:after="120"/>
        <w:ind w:left="360"/>
      </w:pPr>
      <w:r>
        <w:rPr>
          <w:color w:val="333333"/>
          <w:sz w:val="20"/>
        </w:rPr>
        <w:t>STORE.md checklist var; tam doldurma belirsiz</w:t>
      </w:r>
    </w:p>
    <w:p>
      <w:r>
        <w:rPr>
          <w:b/>
          <w:sz w:val="22"/>
        </w:rPr>
        <w:t>VAR  Privacy policy URL</w:t>
      </w:r>
    </w:p>
    <w:p>
      <w:pPr>
        <w:spacing w:after="120"/>
        <w:ind w:left="360"/>
      </w:pPr>
      <w:r>
        <w:rPr>
          <w:color w:val="333333"/>
          <w:sz w:val="20"/>
        </w:rPr>
        <w:t>https://www.gastroskor.com.tr/gizlilik</w:t>
      </w:r>
    </w:p>
    <w:p>
      <w:r>
        <w:rPr>
          <w:b/>
          <w:sz w:val="22"/>
        </w:rPr>
        <w:t>VAR  Konum izni aciklamasi</w:t>
      </w:r>
    </w:p>
    <w:p>
      <w:pPr>
        <w:spacing w:after="120"/>
        <w:ind w:left="360"/>
      </w:pPr>
      <w:r>
        <w:rPr>
          <w:color w:val="333333"/>
          <w:sz w:val="20"/>
        </w:rPr>
        <w:t>Yakin restoranlari gostermek icin konum kullanilir.</w:t>
      </w:r>
    </w:p>
    <w:p>
      <w:r>
        <w:rPr>
          <w:b/>
          <w:sz w:val="22"/>
        </w:rPr>
        <w:t>VAR  Mikrofon izni aciklamasi</w:t>
      </w:r>
    </w:p>
    <w:p>
      <w:pPr>
        <w:spacing w:after="120"/>
        <w:ind w:left="360"/>
      </w:pPr>
      <w:r>
        <w:rPr>
          <w:color w:val="333333"/>
          <w:sz w:val="20"/>
        </w:rPr>
        <w:t>Gastro Siparis komutlarini konusarak yazmak icin mikrofon kullanilir.</w:t>
      </w:r>
    </w:p>
    <w:p>
      <w:pPr>
        <w:pStyle w:val="Heading1"/>
      </w:pPr>
      <w:r>
        <w:t>10. Genel</w:t>
      </w:r>
    </w:p>
    <w:p>
      <w:r>
        <w:rPr>
          <w:b/>
          <w:sz w:val="22"/>
        </w:rPr>
        <w:t>VAR  README</w:t>
      </w:r>
    </w:p>
    <w:p>
      <w:pPr>
        <w:spacing w:after="120"/>
        <w:ind w:left="360"/>
      </w:pPr>
      <w:r>
        <w:rPr>
          <w:color w:val="333333"/>
          <w:sz w:val="20"/>
        </w:rPr>
        <w:t>resto-pulse-mvp/README.md + mobile/README.md</w:t>
      </w:r>
    </w:p>
    <w:p>
      <w:r>
        <w:rPr>
          <w:b/>
          <w:sz w:val="22"/>
        </w:rPr>
        <w:t>KISMI  npm audit</w:t>
      </w:r>
    </w:p>
    <w:p>
      <w:pPr>
        <w:spacing w:after="120"/>
        <w:ind w:left="360"/>
      </w:pPr>
      <w:r>
        <w:rPr>
          <w:color w:val="333333"/>
          <w:sz w:val="20"/>
        </w:rPr>
        <w:t>Mobil: 15 moderate vulnerability; npm audit fix uygulanmamis</w:t>
      </w:r>
    </w:p>
    <w:p>
      <w:r>
        <w:rPr>
          <w:b/>
          <w:sz w:val="22"/>
        </w:rPr>
        <w:t>VAR  Lisans sorunu</w:t>
      </w:r>
    </w:p>
    <w:p>
      <w:pPr>
        <w:spacing w:after="120"/>
        <w:ind w:left="360"/>
      </w:pPr>
      <w:r>
        <w:rPr>
          <w:color w:val="333333"/>
          <w:sz w:val="20"/>
        </w:rPr>
        <w:t>Bilinen copyleft ihlali yok; formal audit yapilmamis</w:t>
      </w:r>
    </w:p>
    <w:p>
      <w:r>
        <w:rPr>
          <w:b/>
          <w:sz w:val="22"/>
        </w:rPr>
        <w:t>KISMI  KVKK / GDPR</w:t>
      </w:r>
    </w:p>
    <w:p>
      <w:pPr>
        <w:spacing w:after="120"/>
        <w:ind w:left="360"/>
      </w:pPr>
      <w:r>
        <w:rPr>
          <w:color w:val="333333"/>
          <w:sz w:val="20"/>
        </w:rPr>
        <w:t>Gizlilik/KVKK sayfalari canli; hesap-sil e-posta ile talep; otomatik self-service silme yok</w:t>
      </w:r>
    </w:p>
    <w:p>
      <w:r>
        <w:br w:type="page"/>
      </w:r>
    </w:p>
    <w:p>
      <w:pPr>
        <w:pStyle w:val="Heading1"/>
      </w:pPr>
      <w:r>
        <w:t>Ozet Tablo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Kategori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Toplam Madde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KISMI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YOK</w:t>
            </w:r>
          </w:p>
        </w:tc>
      </w:tr>
      <w:tr>
        <w:tc>
          <w:tcPr>
            <w:tcW w:type="dxa" w:w="1728"/>
          </w:tcPr>
          <w:p>
            <w:r>
              <w:t>Guvenlik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Veritabani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Hata Yonetimi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Performans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Kod Kalitesi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Mobil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TOPLAM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</w:tbl>
    <w:p>
      <w:pPr>
        <w:pStyle w:val="Heading1"/>
      </w:pPr>
      <w:r>
        <w:t>Oncelikli Aksiyonlar</w:t>
      </w:r>
    </w:p>
    <w:p>
      <w:r>
        <w:rPr>
          <w:b/>
          <w:sz w:val="22"/>
        </w:rPr>
        <w:t>YUKSEK  JWT AsyncStorage'da</w:t>
      </w:r>
    </w:p>
    <w:p>
      <w:pPr>
        <w:spacing w:after="120"/>
        <w:ind w:left="360"/>
      </w:pPr>
      <w:r>
        <w:rPr>
          <w:color w:val="333333"/>
          <w:sz w:val="20"/>
        </w:rPr>
        <w:t>expo-secure-store'a tasi</w:t>
      </w:r>
    </w:p>
    <w:p>
      <w:r>
        <w:rPr>
          <w:b/>
          <w:sz w:val="22"/>
        </w:rPr>
        <w:t>YUKSEK  Crash reporting yok</w:t>
      </w:r>
    </w:p>
    <w:p>
      <w:pPr>
        <w:spacing w:after="120"/>
        <w:ind w:left="360"/>
      </w:pPr>
      <w:r>
        <w:rPr>
          <w:color w:val="333333"/>
          <w:sz w:val="20"/>
        </w:rPr>
        <w:t>Sentry veya Expo Crashlytics ekle</w:t>
      </w:r>
    </w:p>
    <w:p>
      <w:r>
        <w:rPr>
          <w:b/>
          <w:sz w:val="22"/>
        </w:rPr>
        <w:t>ORTA  Refresh token yok</w:t>
      </w:r>
    </w:p>
    <w:p>
      <w:pPr>
        <w:spacing w:after="120"/>
        <w:ind w:left="360"/>
      </w:pPr>
      <w:r>
        <w:rPr>
          <w:color w:val="333333"/>
          <w:sz w:val="20"/>
        </w:rPr>
        <w:t>Token yenileme veya silent re-auth</w:t>
      </w:r>
    </w:p>
    <w:p>
      <w:r>
        <w:rPr>
          <w:b/>
          <w:sz w:val="22"/>
        </w:rPr>
        <w:t>ORTA  CI/CD yok</w:t>
      </w:r>
    </w:p>
    <w:p>
      <w:pPr>
        <w:spacing w:after="120"/>
        <w:ind w:left="360"/>
      </w:pPr>
      <w:r>
        <w:rPr>
          <w:color w:val="333333"/>
          <w:sz w:val="20"/>
        </w:rPr>
        <w:t>GitHub Actions: backend test + lint</w:t>
      </w:r>
    </w:p>
    <w:p>
      <w:r>
        <w:rPr>
          <w:b/>
          <w:sz w:val="22"/>
        </w:rPr>
        <w:t>ORTA  npm audit 15 moderate</w:t>
      </w:r>
    </w:p>
    <w:p>
      <w:pPr>
        <w:spacing w:after="120"/>
        <w:ind w:left="360"/>
      </w:pPr>
      <w:r>
        <w:rPr>
          <w:color w:val="333333"/>
          <w:sz w:val="20"/>
        </w:rPr>
        <w:t>npm audit fix + dependency guncelleme</w:t>
      </w:r>
    </w:p>
    <w:p>
      <w:r>
        <w:rPr>
          <w:b/>
          <w:sz w:val="22"/>
        </w:rPr>
        <w:t>DUSUK  Global error handler</w:t>
      </w:r>
    </w:p>
    <w:p>
      <w:pPr>
        <w:spacing w:after="120"/>
        <w:ind w:left="360"/>
      </w:pPr>
      <w:r>
        <w:rPr>
          <w:color w:val="333333"/>
          <w:sz w:val="20"/>
        </w:rPr>
        <w:t>FastAPI merkezi exception handler</w:t>
      </w:r>
    </w:p>
    <w:p>
      <w:r>
        <w:rPr>
          <w:b/>
          <w:sz w:val="22"/>
        </w:rPr>
        <w:t>DUSUK  API cache / pagination</w:t>
      </w:r>
    </w:p>
    <w:p>
      <w:pPr>
        <w:spacing w:after="120"/>
        <w:ind w:left="360"/>
      </w:pPr>
      <w:r>
        <w:rPr>
          <w:color w:val="333333"/>
          <w:sz w:val="20"/>
        </w:rPr>
        <w:t>Liste endpoint'lerinde cursor pagination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